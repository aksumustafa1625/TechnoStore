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4"/>
        </w:rPr>
        <w:t>SALES AGREEMENT</w:t>
      </w:r>
    </w:p>
    <w:p>
      <w:pPr>
        <w:jc w:val="center"/>
      </w:pPr>
      <w:r>
        <w:rPr>
          <w:i/>
          <w:color w:val="555555"/>
          <w:sz w:val="24"/>
        </w:rPr>
        <w:t>Contract No. {{ContractNumber}}</w:t>
      </w:r>
    </w:p>
    <w:p/>
    <w:p>
      <w:r>
        <w:t xml:space="preserve">This Sales Agreement (the "Agreement") is entered into by and between </w:t>
      </w:r>
      <w:r>
        <w:rPr>
          <w:b/>
        </w:rPr>
        <w:t xml:space="preserve">TechnoStore Inc. </w:t>
      </w:r>
      <w:r>
        <w:t xml:space="preserve">(hereinafter "Supplier") and </w:t>
      </w:r>
      <w:r>
        <w:rPr>
          <w:b/>
        </w:rPr>
        <w:t>{{AccountName}}</w:t>
      </w:r>
      <w:r>
        <w:t xml:space="preserve"> (hereinafter "Customer"), effective as of {{StartDate}} (the "Effective Date"). This Agreement sets forth the terms and conditions under which Supplier will provide products and services to Customer.</w:t>
      </w:r>
    </w:p>
    <w:p/>
    <w:p>
      <w:pPr>
        <w:pStyle w:val="Heading1"/>
      </w:pPr>
      <w:r>
        <w:rPr>
          <w:color w:val="1F3A68"/>
        </w:rPr>
        <w:t>1. PARTIES</w:t>
      </w:r>
    </w:p>
    <w:p>
      <w:r>
        <w:rPr>
          <w:b/>
        </w:rPr>
        <w:t xml:space="preserve">Supplier: </w:t>
      </w:r>
      <w:r>
        <w:t>TechnoStore Inc., a duly organized entity operating in the technology retail and services sector.</w:t>
      </w:r>
    </w:p>
    <w:p>
      <w:r>
        <w:rPr>
          <w:b/>
        </w:rPr>
        <w:t xml:space="preserve">Customer: </w:t>
      </w:r>
      <w:r>
        <w:t>{{AccountName}}</w:t>
      </w:r>
    </w:p>
    <w:p>
      <w:r>
        <w:rPr>
          <w:b/>
        </w:rPr>
        <w:t xml:space="preserve">Contract Owner (Supplier Side): </w:t>
      </w:r>
      <w:r>
        <w:t>{{OwnerName}}</w:t>
      </w:r>
    </w:p>
    <w:p>
      <w:pPr>
        <w:pStyle w:val="Heading1"/>
      </w:pPr>
      <w:r>
        <w:rPr>
          <w:color w:val="1F3A68"/>
        </w:rPr>
        <w:t>2. RECITALS</w:t>
      </w:r>
    </w:p>
    <w:p>
      <w:r>
        <w:t>WHEREAS, Supplier is engaged in the business of selling technology products and providing related services;</w:t>
      </w:r>
    </w:p>
    <w:p>
      <w:r>
        <w:t>WHEREAS, Customer desires to purchase such products and services from Supplier pursuant to the terms set forth in this Agreement;</w:t>
      </w:r>
    </w:p>
    <w:p>
      <w:r>
        <w:t>NOW, THEREFORE, in consideration of the mutual covenants contained herein, the parties agree as follows.</w:t>
      </w:r>
    </w:p>
    <w:p>
      <w:pPr>
        <w:pStyle w:val="Heading1"/>
      </w:pPr>
      <w:r>
        <w:rPr>
          <w:color w:val="1F3A68"/>
        </w:rPr>
        <w:t>3. TERM</w:t>
      </w:r>
    </w:p>
    <w:p>
      <w:r>
        <w:rPr>
          <w:b/>
        </w:rPr>
        <w:t xml:space="preserve">Effective Date: </w:t>
      </w:r>
      <w:r>
        <w:t>{{StartDate}}</w:t>
      </w:r>
    </w:p>
    <w:p>
      <w:r>
        <w:rPr>
          <w:b/>
        </w:rPr>
        <w:t xml:space="preserve">Expiration Date: </w:t>
      </w:r>
      <w:r>
        <w:t>{{EndDate}}</w:t>
      </w:r>
    </w:p>
    <w:p>
      <w:r>
        <w:rPr>
          <w:b/>
        </w:rPr>
        <w:t xml:space="preserve">Contract Term: </w:t>
      </w:r>
      <w:r>
        <w:t>{{ContractTerm}} months</w:t>
      </w:r>
    </w:p>
    <w:p>
      <w:r>
        <w:rPr>
          <w:b/>
        </w:rPr>
        <w:t xml:space="preserve">Contract Status: </w:t>
      </w:r>
      <w:r>
        <w:t>{{Status}}</w:t>
      </w:r>
    </w:p>
    <w:p>
      <w:r>
        <w:t>This Agreement shall commence on the Effective Date and remain in effect until the Expiration Date, unless terminated earlier in accordance with Section 8.</w:t>
      </w:r>
    </w:p>
    <w:p>
      <w:pPr>
        <w:pStyle w:val="Heading1"/>
      </w:pPr>
      <w:r>
        <w:rPr>
          <w:color w:val="1F3A68"/>
        </w:rPr>
        <w:t>4. PRODUCTS &amp; SERVICES</w:t>
      </w:r>
    </w:p>
    <w:p>
      <w:r>
        <w:t>The following products and services are covered by this Agreement:</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4320"/>
          </w:tcPr>
          <w:p>
            <w:r>
              <w:rPr>
                <w:b/>
              </w:rPr>
              <w:t>Product / Service</w:t>
            </w:r>
          </w:p>
        </w:tc>
        <w:tc>
          <w:tcPr>
            <w:tcW w:type="dxa" w:w="1152"/>
          </w:tcPr>
          <w:p>
            <w:r>
              <w:rPr>
                <w:b/>
              </w:rPr>
              <w:t>Qty</w:t>
            </w:r>
          </w:p>
        </w:tc>
        <w:tc>
          <w:tcPr>
            <w:tcW w:type="dxa" w:w="1728"/>
          </w:tcPr>
          <w:p>
            <w:r>
              <w:rPr>
                <w:b/>
              </w:rPr>
              <w:t>Unit Price</w:t>
            </w:r>
          </w:p>
        </w:tc>
        <w:tc>
          <w:tcPr>
            <w:tcW w:type="dxa" w:w="2160"/>
          </w:tcPr>
          <w:p>
            <w:r>
              <w:rPr>
                <w:b/>
              </w:rPr>
              <w:t>Total</w:t>
            </w:r>
          </w:p>
        </w:tc>
      </w:tr>
      <w:tr>
        <w:tc>
          <w:tcPr>
            <w:tcW w:type="dxa" w:w="4320"/>
          </w:tcPr>
          <w:p>
            <w:r>
              <w:t>{{#SalesContractLineCache}}{{Name}}</w:t>
            </w:r>
          </w:p>
        </w:tc>
        <w:tc>
          <w:tcPr>
            <w:tcW w:type="dxa" w:w="1152"/>
          </w:tcPr>
          <w:p>
            <w:r>
              <w:t>{{Quantity}}</w:t>
            </w:r>
          </w:p>
        </w:tc>
        <w:tc>
          <w:tcPr>
            <w:tcW w:type="dxa" w:w="1728"/>
          </w:tcPr>
          <w:p>
            <w:r>
              <w:t>{{UnitPrice}}</w:t>
            </w:r>
          </w:p>
        </w:tc>
        <w:tc>
          <w:tcPr>
            <w:tcW w:type="dxa" w:w="2160"/>
          </w:tcPr>
          <w:p>
            <w:r>
              <w:t>{{TotalPrice}}{{/SalesContractLineCache}}</w:t>
            </w:r>
          </w:p>
        </w:tc>
      </w:tr>
    </w:tbl>
    <w:p/>
    <w:p>
      <w:pPr>
        <w:jc w:val="right"/>
      </w:pPr>
      <w:r>
        <w:rPr>
          <w:i/>
          <w:color w:val="888888"/>
          <w:sz w:val="18"/>
        </w:rPr>
        <w:t>Total amounts shown in the contract currency.</w:t>
      </w:r>
    </w:p>
    <w:p>
      <w:pPr>
        <w:pStyle w:val="Heading1"/>
      </w:pPr>
      <w:r>
        <w:rPr>
          <w:color w:val="1F3A68"/>
        </w:rPr>
        <w:t>5. PAYMENT TERMS</w:t>
      </w:r>
    </w:p>
    <w:p>
      <w:r>
        <w:t>Customer shall pay all amounts due within thirty (30) days of the invoice date. Invoices will be issued pursuant to the payment schedule in the source order. Late payments shall accrue interest at the rate of 1.5% per month or the maximum rate permitted by applicable law, whichever is lower.</w:t>
      </w:r>
    </w:p>
    <w:p>
      <w:pPr>
        <w:pStyle w:val="Heading1"/>
      </w:pPr>
      <w:r>
        <w:rPr>
          <w:color w:val="1F3A68"/>
        </w:rPr>
        <w:t>6. CONFIDENTIALITY</w:t>
      </w:r>
    </w:p>
    <w:p>
      <w:r>
        <w:t>Each party agrees to keep confidential all non-public information disclosed by the other party in connection with this Agreement. Confidential Information shall not be disclosed to any third party without prior written consent, and shall be used solely for the purposes of performing this Agreement.</w:t>
      </w:r>
    </w:p>
    <w:p>
      <w:pPr>
        <w:pStyle w:val="Heading1"/>
      </w:pPr>
      <w:r>
        <w:rPr>
          <w:color w:val="1F3A68"/>
        </w:rPr>
        <w:t>7. WARRANTY &amp; LIMITATION OF LIABILITY</w:t>
      </w:r>
    </w:p>
    <w:p>
      <w:r>
        <w:t>Supplier warrants that the products and services will conform to the specifications in the source order. Supplier's aggregate liability under this Agreement shall not exceed the total fees paid by Customer in the twelve (12) months preceding the claim. Neither party shall be liable for indirect, incidental, or consequential damages.</w:t>
      </w:r>
    </w:p>
    <w:p>
      <w:pPr>
        <w:pStyle w:val="Heading1"/>
      </w:pPr>
      <w:r>
        <w:rPr>
          <w:color w:val="1F3A68"/>
        </w:rPr>
        <w:t>8. TERMINATION</w:t>
      </w:r>
    </w:p>
    <w:p>
      <w:r>
        <w:t>Either party may terminate this Agreement for material breach upon thirty (30) days written notice if the breach is not cured within that period.</w:t>
      </w:r>
    </w:p>
    <w:p>
      <w:pPr>
        <w:pStyle w:val="Heading1"/>
      </w:pPr>
      <w:r>
        <w:rPr>
          <w:color w:val="1F3A68"/>
        </w:rPr>
        <w:t>9. GOVERNING LAW</w:t>
      </w:r>
    </w:p>
    <w:p>
      <w:r>
        <w:t>This Agreement shall be governed by and construed in accordance with the applicable laws, without regard to conflict-of-law principles. Any disputes arising under this Agreement shall be resolved in the courts of competent jurisdiction at Supplier's principal place of business.</w:t>
      </w:r>
    </w:p>
    <w:p>
      <w:pPr>
        <w:pStyle w:val="Heading1"/>
      </w:pPr>
      <w:r>
        <w:rPr>
          <w:color w:val="1F3A68"/>
        </w:rPr>
        <w:t>10. ENTIRE AGREEMENT</w:t>
      </w:r>
    </w:p>
    <w:p>
      <w:r>
        <w:t>This Agreement, together with the referenced source documents, constitutes the entire agreement between the parties with respect to the subject matter hereof, superseding all prior communications. Any amendments must be in writing and signed by both parties.</w:t>
      </w:r>
    </w:p>
    <w:p/>
    <w:p>
      <w:pPr>
        <w:pStyle w:val="Heading1"/>
      </w:pPr>
      <w:r>
        <w:rPr>
          <w:color w:val="1F3A68"/>
        </w:rPr>
        <w:t>11. SIGNATURES</w:t>
      </w:r>
    </w:p>
    <w:p>
      <w:r>
        <w:t>IN WITNESS WHEREOF, the parties have executed this Agreement as of the dates set forth below.</w:t>
      </w:r>
    </w:p>
    <w:tbl>
      <w:tblPr>
        <w:tblStyle w:val="LightGrid-Accent1"/>
        <w:tblW w:type="auto" w:w="0"/>
        <w:tblLook w:firstColumn="1" w:firstRow="1" w:lastColumn="0" w:lastRow="0" w:noHBand="0" w:noVBand="1" w:val="04A0"/>
      </w:tblPr>
      <w:tblGrid>
        <w:gridCol w:w="4680"/>
        <w:gridCol w:w="4680"/>
      </w:tblGrid>
      <w:tr>
        <w:tc>
          <w:tcPr>
            <w:tcW w:type="dxa" w:w="4680"/>
          </w:tcPr>
          <w:p>
            <w:r>
              <w:rPr>
                <w:b/>
              </w:rPr>
              <w:t>SUPPLIER — TechnoStore Inc.</w:t>
            </w:r>
          </w:p>
        </w:tc>
        <w:tc>
          <w:tcPr>
            <w:tcW w:type="dxa" w:w="4680"/>
          </w:tcPr>
          <w:p>
            <w:r>
              <w:rPr>
                <w:b/>
              </w:rPr>
              <w:t>CUSTOMER — {{AccountName}}</w:t>
            </w:r>
          </w:p>
        </w:tc>
      </w:tr>
      <w:tr>
        <w:tc>
          <w:tcPr>
            <w:tcW w:type="dxa" w:w="4680"/>
          </w:tcPr>
          <w:p>
            <w:r>
              <w:t>Signed by: {{CompanySignedByName}}</w:t>
              <w:br/>
              <w:t>Date: {{CompanySignedDate}}</w:t>
              <w:br/>
              <w:br/>
              <w:br/>
              <w:t>Signature: ______________________</w:t>
            </w:r>
          </w:p>
        </w:tc>
        <w:tc>
          <w:tcPr>
            <w:tcW w:type="dxa" w:w="4680"/>
          </w:tcPr>
          <w:p>
            <w:r>
              <w:t>Signed by: {{CustomerSignedByName}}</w:t>
              <w:br/>
              <w:t>Title: {{CustomerSignedTitle}}</w:t>
              <w:br/>
              <w:t>Date: {{CustomerSignedDate}}</w:t>
              <w:br/>
              <w:br/>
              <w:t>Signature: ______________________</w:t>
            </w:r>
          </w:p>
        </w:tc>
      </w:tr>
    </w:tbl>
    <w:p/>
    <w:p>
      <w:pPr>
        <w:jc w:val="center"/>
      </w:pPr>
      <w:r>
        <w:rPr>
          <w:i/>
          <w:color w:val="888888"/>
          <w:sz w:val="18"/>
        </w:rPr>
        <w:t>— End of Agreement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